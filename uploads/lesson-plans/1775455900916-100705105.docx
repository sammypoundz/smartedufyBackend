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CONCEPT NOTE</w:t>
      </w:r>
    </w:p>
    <w:p>
      <w:pPr>
        <w:pStyle w:val="Heading2"/>
      </w:pPr>
      <w:r>
        <w:t>NFC-Based Direct Card Payment System (MVP)</w:t>
      </w:r>
    </w:p>
    <w:p>
      <w:pPr>
        <w:pStyle w:val="Heading2"/>
      </w:pPr>
      <w:r>
        <w:t>1. Project Overview</w:t>
      </w:r>
    </w:p>
    <w:p>
      <w:r>
        <w:br/>
        <w:t>This project aims to build a custom NFC-enabled POS system integrated with a mobile wallet application that allows users to:</w:t>
        <w:br/>
        <w:br/>
        <w:t>- Link multiple bank cards</w:t>
        <w:br/>
        <w:t>- Select a preferred card before payment</w:t>
        <w:br/>
        <w:t>- Tap their phone (or NFC mock card) on our custom POS</w:t>
        <w:br/>
        <w:t>- Have the selected card debited directly</w:t>
        <w:br/>
        <w:br/>
        <w:t>The system will use Paystack APIs for secure card tokenization and transaction processing.</w:t>
        <w:br/>
        <w:br/>
        <w:t>This is designed as an MVP for validation and investor demonstration — not as a full EMV-certified card network replacement.</w:t>
        <w:br/>
      </w:r>
    </w:p>
    <w:p>
      <w:pPr>
        <w:pStyle w:val="Heading2"/>
      </w:pPr>
      <w:r>
        <w:t>2. What Is Technically Possible</w:t>
      </w:r>
    </w:p>
    <w:p>
      <w:r>
        <w:br/>
        <w:t>Possible in MVP:</w:t>
        <w:br/>
        <w:t>- Tokenizing multiple user cards via Paystack</w:t>
        <w:br/>
        <w:t>- Storing reusable authorization codes</w:t>
        <w:br/>
        <w:t>- Charging a selected card via API</w:t>
        <w:br/>
        <w:t>- Building custom Android-based POS hardware</w:t>
        <w:br/>
        <w:t>- Using NFC mock cards</w:t>
        <w:br/>
        <w:t>- Using Android phone NFC (Host Card Emulation) as wallet ID</w:t>
        <w:br/>
        <w:t>- Real-time debit via Paystack API</w:t>
        <w:br/>
        <w:t>- Push/SMS notification after transaction</w:t>
        <w:br/>
        <w:t>- OTP fallback handling</w:t>
        <w:br/>
        <w:br/>
        <w:t>Not Possible in MVP:</w:t>
        <w:br/>
        <w:t>- Reading actual bank account/card balance</w:t>
        <w:br/>
        <w:t>- Bypassing OTP/3D Secure requirements</w:t>
        <w:br/>
        <w:t>- Acting as Visa/Mastercard network-level wallet</w:t>
        <w:br/>
        <w:t>- Instant guaranteed approval (bank controls this)</w:t>
        <w:br/>
        <w:t>- Offline card debits</w:t>
        <w:br/>
      </w:r>
    </w:p>
    <w:p>
      <w:pPr>
        <w:pStyle w:val="Heading2"/>
      </w:pPr>
      <w:r>
        <w:t>3. System Architecture</w:t>
      </w:r>
    </w:p>
    <w:p>
      <w:r>
        <w:br/>
        <w:t>Components:</w:t>
        <w:br/>
        <w:br/>
        <w:t>1. Mobile App (Customer App)</w:t>
        <w:br/>
        <w:t>- User registration</w:t>
        <w:br/>
        <w:t>- Card linking (Paystack secure form)</w:t>
        <w:br/>
        <w:t>- Store authorization tokens</w:t>
        <w:br/>
        <w:t>- Card selection interface</w:t>
        <w:br/>
        <w:t>- NFC tap functionality</w:t>
        <w:br/>
        <w:t>- OTP fallback screen</w:t>
        <w:br/>
        <w:br/>
        <w:t>2. Custom POS Device</w:t>
        <w:br/>
        <w:t>- Android-based tablet/device</w:t>
        <w:br/>
        <w:t>- NFC reader</w:t>
        <w:br/>
        <w:t>- Merchant interface</w:t>
        <w:br/>
        <w:t>- Backend communication module</w:t>
        <w:br/>
        <w:br/>
        <w:t>3. Backend Server</w:t>
        <w:br/>
        <w:t>- User management</w:t>
        <w:br/>
        <w:t>- Token storage (authorization codes)</w:t>
        <w:br/>
        <w:t>- Payment orchestration</w:t>
        <w:br/>
        <w:t>- Transaction logging</w:t>
        <w:br/>
        <w:t>- Paystack integration</w:t>
        <w:br/>
      </w:r>
    </w:p>
    <w:p>
      <w:pPr>
        <w:pStyle w:val="Heading2"/>
      </w:pPr>
      <w:r>
        <w:t>4. Payment Flow (Direct Card Debit Model)</w:t>
      </w:r>
    </w:p>
    <w:p>
      <w:r>
        <w:br/>
        <w:t>Step 1: Card Linking</w:t>
        <w:br/>
        <w:t>- User adds card via Paystack.</w:t>
        <w:br/>
        <w:t>- Paystack verifies card.</w:t>
        <w:br/>
        <w:t>- Authorization token returned.</w:t>
        <w:br/>
        <w:t>- Token securely stored in backend.</w:t>
        <w:br/>
        <w:br/>
        <w:t>Step 2: Payment Process</w:t>
        <w:br/>
        <w:t>1. Merchant enters amount on POS.</w:t>
        <w:br/>
        <w:t>2. Customer selects preferred card in app.</w:t>
        <w:br/>
        <w:t>3. Customer taps phone on POS (NFC sends user ID/token).</w:t>
        <w:br/>
        <w:t>4. POS sends transaction request to backend.</w:t>
        <w:br/>
        <w:t>5. Backend retrieves selected authorization code.</w:t>
        <w:br/>
        <w:t>6. Backend calls Paystack charge_authorization API.</w:t>
        <w:br/>
        <w:t>7. Bank processes debit.</w:t>
        <w:br/>
        <w:t>8. Response returned:</w:t>
        <w:br/>
        <w:t xml:space="preserve">   - Success → POS displays payment success</w:t>
        <w:br/>
        <w:t xml:space="preserve">   - OTP required → App prompts for OTP</w:t>
        <w:br/>
        <w:t xml:space="preserve">   - Failed → POS displays failure</w:t>
        <w:br/>
        <w:br/>
        <w:t>Target processing time: 5–10 seconds (internet dependent).</w:t>
        <w:br/>
      </w:r>
    </w:p>
    <w:p>
      <w:pPr>
        <w:pStyle w:val="Heading2"/>
      </w:pPr>
      <w:r>
        <w:t>5. Risk Considerations</w:t>
      </w:r>
    </w:p>
    <w:p>
      <w:r>
        <w:br/>
        <w:t>1. OTP Interruptions</w:t>
        <w:br/>
        <w:t>Some banks may require OTP even after tokenization.</w:t>
        <w:br/>
        <w:br/>
        <w:t>Mitigation:</w:t>
        <w:br/>
        <w:t>- Handle OTP inside app.</w:t>
        <w:br/>
        <w:t>- Design clean fallback flow.</w:t>
        <w:br/>
        <w:br/>
        <w:t>2. Internet Dependency</w:t>
        <w:br/>
        <w:t>Real-time charging depends on strong connectivity.</w:t>
        <w:br/>
        <w:br/>
        <w:t>Mitigation:</w:t>
        <w:br/>
        <w:t>- Minimum transaction time threshold.</w:t>
        <w:br/>
        <w:t>- Retry logic.</w:t>
        <w:br/>
        <w:t>- Demo fallback simulation.</w:t>
        <w:br/>
        <w:br/>
        <w:t>3. No Balance Visibility</w:t>
        <w:br/>
        <w:t>System cannot display bank balance.</w:t>
        <w:br/>
        <w:br/>
        <w:t>Solution:</w:t>
        <w:br/>
        <w:t>- Only show transaction success/failure.</w:t>
        <w:br/>
        <w:t>- Do not promise balance display.</w:t>
        <w:br/>
      </w:r>
    </w:p>
    <w:p>
      <w:pPr>
        <w:pStyle w:val="Heading2"/>
      </w:pPr>
      <w:r>
        <w:t>6. MVP Positioning</w:t>
      </w:r>
    </w:p>
    <w:p>
      <w:r>
        <w:br/>
        <w:t>This system will be positioned as:</w:t>
        <w:br/>
        <w:t>- A smart NFC-enabled POS ecosystem</w:t>
        <w:br/>
        <w:t>- Card token-based direct debit system</w:t>
        <w:br/>
        <w:t>- Secure, modular, scalable architecture</w:t>
        <w:br/>
        <w:t>- Investor validation prototype</w:t>
        <w:br/>
        <w:br/>
        <w:t>It is NOT positioned as:</w:t>
        <w:br/>
        <w:t>- Visa/Mastercard competitor</w:t>
        <w:br/>
        <w:t>- Licensed payment switch</w:t>
        <w:br/>
        <w:t>- Bank replacement</w:t>
        <w:br/>
      </w:r>
    </w:p>
    <w:p>
      <w:pPr>
        <w:pStyle w:val="Heading2"/>
      </w:pPr>
      <w:r>
        <w:t>7. Demo Strategy (Investor-Focused)</w:t>
      </w:r>
    </w:p>
    <w:p>
      <w:r>
        <w:br/>
        <w:t>For live demo:</w:t>
        <w:br/>
        <w:t>- Use real Paystack integration for small transactions.</w:t>
        <w:br/>
        <w:t>- Have simulation fallback ready.</w:t>
        <w:br/>
        <w:t>- Showcase:</w:t>
        <w:br/>
        <w:t xml:space="preserve">  - Card selection</w:t>
        <w:br/>
        <w:t xml:space="preserve">  - NFC tap</w:t>
        <w:br/>
        <w:t xml:space="preserve">  - Fast confirmation</w:t>
        <w:br/>
        <w:t xml:space="preserve">  - Transaction dashboard</w:t>
        <w:br/>
        <w:t xml:space="preserve">  - Notification system</w:t>
        <w:br/>
        <w:br/>
        <w:t>Investors will focus on:</w:t>
        <w:br/>
        <w:t>- UX smoothness</w:t>
        <w:br/>
        <w:t>- Market opportunity</w:t>
        <w:br/>
        <w:t>- Technical feasibility</w:t>
        <w:br/>
        <w:t>- Scalability roadmap</w:t>
        <w:br/>
      </w:r>
    </w:p>
    <w:p>
      <w:pPr>
        <w:pStyle w:val="Heading2"/>
      </w:pPr>
      <w:r>
        <w:t>8. Long-Term Expansion Possibilities</w:t>
      </w:r>
    </w:p>
    <w:p>
      <w:r>
        <w:br/>
        <w:t>Future upgrades could include:</w:t>
        <w:br/>
        <w:t>- Wallet-based fallback system</w:t>
        <w:br/>
        <w:t>- Risk scoring layer</w:t>
        <w:br/>
        <w:t>- Merchant analytics dashboard</w:t>
        <w:br/>
        <w:t>- Push-based biometric confirmation</w:t>
        <w:br/>
        <w:t>- Bank-level partnerships</w:t>
        <w:br/>
      </w:r>
    </w:p>
    <w:p>
      <w:pPr>
        <w:pStyle w:val="Heading2"/>
      </w:pPr>
      <w:r>
        <w:t>9. Conclusion</w:t>
      </w:r>
    </w:p>
    <w:p>
      <w:r>
        <w:br/>
        <w:t>The proposed MVP is technically feasible using Paystack tokenization and direct authorization charging.</w:t>
        <w:br/>
        <w:br/>
        <w:t>The system will:</w:t>
        <w:br/>
        <w:t>- Debit selected cards directly</w:t>
        <w:br/>
        <w:t>- Operate via custom NFC POS</w:t>
        <w:br/>
        <w:t>- Support multiple linked cards</w:t>
        <w:br/>
        <w:t>- Handle OTP fallback</w:t>
        <w:br/>
        <w:t>- Demonstrate strong fintech potential</w:t>
        <w:br/>
        <w:br/>
        <w:t>Next Step Recommendation:</w:t>
        <w:br/>
        <w:t>Define tech stack (Android + backend framework), assign module ownership, and build payment orchestration prototype first before NFC hardware integration.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